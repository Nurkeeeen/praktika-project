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ЛЗ 4. Стейкхолдеры, требования и product discovery проекта «Практика»</w:t>
      </w:r>
    </w:p>
    <w:p>
      <w:r>
        <w:t>Управление IT-проектами · Неделя 4 · 4 курс бакалавриата · осень 2026</w:t>
      </w:r>
    </w:p>
    <w:p>
      <w:r>
        <w:t>Артефакты ЗС 4: матрица стейкхолдеров и план коммуникаций (части 1–2), сценарии и протоколы двух интервью (часть 3), story map с выделенным MVP (часть 4), бэклог из 20 историй в трекере (часть 5), спецификация 18 нефункциональных требований (часть 6), порядок управления изменениями (часть 7). Исходники лежат в репозитории, в docs/requirements/. Бэклог и НФТ хранятся в YAML и проверяются тестами в CI, так что критерии приёмки ЗС 4 не «разъедутся» при правках.</w:t>
      </w:r>
    </w:p>
    <w:p>
      <w:pPr>
        <w:pStyle w:val="Heading1"/>
      </w:pPr>
      <w:r>
        <w:t>Часть 1. Стейкхолдеры: матрица «влияние — интерес»</w:t>
      </w:r>
    </w:p>
    <w:p>
      <w:r>
        <w:t>Влияние и интерес — предварительная оценка по шкале 1–5; пересматриваем после интервью. Отдельно выделены скрытые стейкхолдеры — те, кого нет в карточке проекта, но кто может остановить запуск: ИТ-отдел, ответственный за ПДн, служба ИБ, учебный отдел. Отдел закупок в проект не входит: по бизнес-кейсу ЛЗ 3 ничего не покупаем. Если спонсор выберет Битрикс24 (вариант В1), закупки появятся в матрице.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№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Стейкхолдер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Влияние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Интерес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Стратегия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Ожидания / опасения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Руководитель карьерного центра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Спонсор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Управлять плотно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Показатели трудоустройства, меньше жалоб; опасается, что система умрёт после ухода команды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Методист карьерного центра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Заказчик, владелец продукта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Управлять плотно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Меньше ручной работы; опасается двойной работы (Excel + система) на переходе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Кураторы практики на кафедрах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Пользователи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Управлять плотно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Видеть сроки отчётов; не хотят ещё одну систему с паролем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Студенты 3–4 курса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Основные пользователи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в курсе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Прозрачный статус, быстрый ответ; опасаются, что заявка потеряется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HR работодателей-партнёров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Внешние пользователи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удовлетворёнными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Готовый список кандидатов; не будут регистрироваться ради вуза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Заведующие кафедрами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Утверждают кураторов и приказы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удовлетворёнными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Отчётность по практике без лишних усилий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ИТ-отдел университета (скрытый)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Сервер, поддержка после запуска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удовлетворёнными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Не получить неподдерживаемую систему; может заблокировать запуск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Ответственный за защиту ПДн / юрист (скрытый)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Согласия, сроки хранения, локализация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удовлетворёнными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Соответствие закону о ПДн; право вето на запуск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Служба информационной безопасности (скрытый)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Требования к доступу и логам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удовлетворёнными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HTTPS, роли, журналирование; проверка перед публикацией в интернет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Учебный отдел (офис регистратора) (скрытый)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Приказы о практике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Держать удовлетворёнными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Выгрузка в своём формате; не хочет менять процедуру приказа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Преподаватель курса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Оценивает артефакты команды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Управлять плотно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Артефакты по неделям, честные данные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4348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-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1. Матрица стейкхолдеров (номера — по таблице; красные — скрытые)</w:t>
      </w:r>
    </w:p>
    <w:p>
      <w:r>
        <w:t>Вывод: в квадрате «держать удовлетворёнными» сидят три скрытых стейкхолдера с правом вето (ИТ-отдел, ПДн, ИБ) и нулевым интересом. Именно они чаще всего срывают запуск внутренних систем вуза в последний момент. Поэтому их требования вошли в НФТ сразу (NFR-04…NFR-11, NFR-17), а встречи с ними стоят в плане коммуникаций до недели 5, а не перед запуском.</w:t>
      </w:r>
    </w:p>
    <w:p>
      <w:pPr>
        <w:pStyle w:val="Heading1"/>
      </w:pPr>
      <w:r>
        <w:t>Часть 2. План коммуникаций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Как часто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Владелец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Спонсор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Статус вех, риски, решения на уровне спонсора (go / no-go из ЛЗ 3)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Раз в месяц + при эскалации (ответ за 2 рабочих дня)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Письмо-отчёт на 1 страницу + встреча 15 мин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Бекмағанбет Әлібек (PM)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Методист (заказчик)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Демо инкремента, уточнение и приоритеты бэклога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Раз в 2–3 недели (ADR-001); вопросы — по мере появления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Очная встреча 30 мин; Telegram для вопросов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Кураторы кафедр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Что меняется для них; сбор замечаний к сценарию «сроки отчётов»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Нед. 5 и нед. 11 (UAT)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Рассылка через методиста + опрос Google Forms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Зият Нұркен (аналитик)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Студенты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Интервью, тест прототипа, UAT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Нед. 4 (интервью), нед. 8 (прототип), нед. 11 (UAT)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Лично; Google Forms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Зият Нұркен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HR работодателей-партнёров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Новый порядок передачи кандидатов; тест ссылки отбора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Январь 2027, перед запуском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Письмо от имени карьерного центра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Бекмағанбет Әлібек через методиста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ИТ-отдел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Требования к серверу, поддержка ≤ 4 ч/мес (go / no-go №2), runbook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Нед. 5, нед. 10 (развёртывание), передача в феврале 2027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Служебная записка + встреча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Ответственный за ПДн / юрист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Текст согласия, сроки хранения (NFR-11), локализация (NFR-10)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Нед. 5 и перед запуском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Служебная записка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Зият Нұркен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Служба ИБ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HTTPS, роли, логи (NFR-05…NFR-09)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Нед. 7 (модель угроз), перед запуском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Встреча + чек-лист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Зият Нұркен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Учебный отдел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Формат выгрузки для приказа (S18)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Нед. 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Встреча 15 мин с образцом приказа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Зият Нұркен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Преподаватель курса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Артефакты ЗС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Еженедельно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Репозиторий + LMS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Вся команда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Команда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Синхронизация, блокеры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 раза в неделю по 15 мин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Telegram + доска GitHub Projects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Бекмағанбет Әлібек</w:t>
            </w:r>
          </w:p>
        </w:tc>
      </w:tr>
    </w:tbl>
    <w:p/>
    <w:p>
      <w:pPr>
        <w:pStyle w:val="Heading1"/>
      </w:pPr>
      <w:r>
        <w:t>Часть 3. Интервью с представителями пользователей</w:t>
      </w:r>
    </w:p>
    <w:p>
      <w:r>
        <w:rPr>
          <w:i/>
        </w:rPr>
        <w:t>Интервью проводит команда — результаты ниже не заполнены намеренно. Критерий рубрики «ничего не выдумано»: протоколы заполняются только по факту разговора.</w:t>
      </w:r>
    </w:p>
    <w:p>
      <w:r>
        <w:t>План: 2 проблемных интервью по 30–40 минут до 01.10.2026. Кого берём: (1) методист карьерного центра — главный носитель процесса; (2) студент 4 курса, который в прошлом семестре искал практику через центр. Если успеваем — третье интервью с куратором кафедры.</w:t>
      </w:r>
    </w:p>
    <w:p>
      <w:pPr>
        <w:pStyle w:val="Heading2"/>
      </w:pPr>
      <w:r>
        <w:t>3.1. Что проверяем (гипотезы из ЛЗ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Гипотеза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Откуда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Чем подтвердится / опровергнется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Методист тратит ≥ 3 ч/нед на сведение заявок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Допущение A3, go / no-go №1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Рассказ о последней неделе по шагам + самозамер 2 недели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Заявки теряются ≈ 8 раз в год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Допущение A16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Конкретные случаи за прошлый семестр: сколько, как обнаружили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Студент не знает статус и пишет методисту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Карточка проекта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Сколько раз студент спрашивал статус, через какой канал, сколько ждал ответ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Кураторы узнают о просроченных отчётах поздно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Допущение A5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Последний случай просрочки: когда узнали</w:t>
            </w:r>
          </w:p>
        </w:tc>
      </w:tr>
    </w:tbl>
    <w:p/>
    <w:p>
      <w:pPr>
        <w:pStyle w:val="Heading2"/>
      </w:pPr>
      <w:r>
        <w:t>3.2. Как не задавать наводящих вопросов</w:t>
      </w:r>
    </w:p>
    <w:p>
      <w:pPr>
        <w:pStyle w:val="ListBullet"/>
      </w:pPr>
      <w:r>
        <w:t>Спрашиваем о прошлом поведении, а не о мнении о будущем: «Расскажите, как было в последний раз, когда…», а не «Вам было бы удобно, если бы…».</w:t>
      </w:r>
    </w:p>
    <w:p>
      <w:pPr>
        <w:pStyle w:val="ListBullet"/>
      </w:pPr>
      <w:r>
        <w:t>Не показываем решение до конца интервью и не произносим слово «система».</w:t>
      </w:r>
    </w:p>
    <w:p>
      <w:pPr>
        <w:pStyle w:val="ListBullet"/>
      </w:pPr>
      <w:r>
        <w:t>Просим цифры из жизни: «Сколько заявок пришло на прошлой неделе? Где они сейчас?».</w:t>
      </w:r>
    </w:p>
    <w:p>
      <w:pPr>
        <w:pStyle w:val="ListBullet"/>
      </w:pPr>
      <w:r>
        <w:t>Молчим после ответа 3–5 секунд — человек обычно добавляет самое важное.</w:t>
      </w:r>
    </w:p>
    <w:p>
      <w:pPr>
        <w:pStyle w:val="ListBullet"/>
      </w:pPr>
      <w:r>
        <w:t>Записываем дословные цитаты и отдельно — наши интерпретации.</w:t>
      </w:r>
    </w:p>
    <w:p>
      <w:pPr>
        <w:pStyle w:val="Heading2"/>
      </w:pPr>
      <w:r>
        <w:t>3.3. Сценарий интервью с методистом</w:t>
      </w:r>
    </w:p>
    <w:p>
      <w:pPr>
        <w:pStyle w:val="ListNumber"/>
      </w:pPr>
      <w:r>
        <w:t>Расскажите, как выглядел ваш последний понедельник в период приёма заявок — с момента, когда вы открыли почту.</w:t>
      </w:r>
    </w:p>
    <w:p>
      <w:pPr>
        <w:pStyle w:val="ListNumber"/>
      </w:pPr>
      <w:r>
        <w:t>Откуда приходят заявки студентов и предложения работодателей? Покажите, где они лежат сейчас.</w:t>
      </w:r>
    </w:p>
    <w:p>
      <w:pPr>
        <w:pStyle w:val="ListNumber"/>
      </w:pPr>
      <w:r>
        <w:t>Сколько времени заняло сведение заявок на прошлой неделе? Как вы это поняли?</w:t>
      </w:r>
    </w:p>
    <w:p>
      <w:pPr>
        <w:pStyle w:val="ListNumber"/>
      </w:pPr>
      <w:r>
        <w:t>Вспомните последний случай, когда заявка потерялась. Как это обнаружилось? Что вы сделали?</w:t>
      </w:r>
    </w:p>
    <w:p>
      <w:pPr>
        <w:pStyle w:val="ListNumber"/>
      </w:pPr>
      <w:r>
        <w:t>Кто ещё просит у вас данные о практике (кафедры, учебный отдел, руководитель)? В каком виде?</w:t>
      </w:r>
    </w:p>
    <w:p>
      <w:pPr>
        <w:pStyle w:val="ListNumber"/>
      </w:pPr>
      <w:r>
        <w:t>Что вы уже пробовали, чтобы упростить работу? Почему не прижилось?</w:t>
      </w:r>
    </w:p>
    <w:p>
      <w:pPr>
        <w:pStyle w:val="ListNumber"/>
      </w:pPr>
      <w:r>
        <w:t>Что обязательно должно остаться как сейчас?</w:t>
      </w:r>
    </w:p>
    <w:p>
      <w:pPr>
        <w:pStyle w:val="ListNumber"/>
      </w:pPr>
      <w:r>
        <w:t>Кого ещё нам стоит расспросить?</w:t>
      </w:r>
    </w:p>
    <w:p>
      <w:pPr>
        <w:pStyle w:val="Heading2"/>
      </w:pPr>
      <w:r>
        <w:t>3.4. Сценарий интервью со студентом</w:t>
      </w:r>
    </w:p>
    <w:p>
      <w:pPr>
        <w:pStyle w:val="ListNumber"/>
      </w:pPr>
      <w:r>
        <w:t>Расскажите, как вы искали место практики в прошлый раз — с чего начали?</w:t>
      </w:r>
    </w:p>
    <w:p>
      <w:pPr>
        <w:pStyle w:val="ListNumber"/>
      </w:pPr>
      <w:r>
        <w:t>Как вы подавали заявку? Сколько заявок подали, на какие места?</w:t>
      </w:r>
    </w:p>
    <w:p>
      <w:pPr>
        <w:pStyle w:val="ListNumber"/>
      </w:pPr>
      <w:r>
        <w:t>Как вы узнавали, что происходит с заявкой? Сколько ждали ответа?</w:t>
      </w:r>
    </w:p>
    <w:p>
      <w:pPr>
        <w:pStyle w:val="ListNumber"/>
      </w:pPr>
      <w:r>
        <w:t>Был ли момент, когда вы не понимали, что делать дальше? Что сделали?</w:t>
      </w:r>
    </w:p>
    <w:p>
      <w:pPr>
        <w:pStyle w:val="ListNumber"/>
      </w:pPr>
      <w:r>
        <w:t>Как вы узнали срок сдачи отчёта о практике? Сдали вовремя?</w:t>
      </w:r>
    </w:p>
    <w:p>
      <w:pPr>
        <w:pStyle w:val="ListNumber"/>
      </w:pPr>
      <w:r>
        <w:t>С какого устройства и на каком языке вам удобнее такими вещами заниматься?</w:t>
      </w:r>
    </w:p>
    <w:p>
      <w:pPr>
        <w:pStyle w:val="Heading2"/>
      </w:pPr>
      <w:r>
        <w:t>3.5. Протоколы (заполнить после интервью)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Интервью 1 — методист</w:t>
            </w:r>
          </w:p>
        </w:tc>
        <w:tc>
          <w:tcPr>
            <w:tcW w:type="dxa" w:w="312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Интервью 2 — студент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Дата, длительность, кто проводил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Респондент (роль, без ФИО в репозитории)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Ключевые факты с цифрами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Дословные цитаты (2–3)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Что подтвердилось / опровергнуто из 3.1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Новые требования → ID истории / НФТ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Что меняем в бэклоге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</w:p>
        </w:tc>
      </w:tr>
    </w:tbl>
    <w:p/>
    <w:p>
      <w:r>
        <w:t>Шаблон протокола для репозитория: docs/requirements/interviews/protocol-template.md. Имена респондентов в публичный репозиторий не кладём (NFR-10) — только роль.</w:t>
      </w:r>
    </w:p>
    <w:p>
      <w:pPr>
        <w:pStyle w:val="Heading1"/>
      </w:pPr>
      <w:r>
        <w:t>Часть 4. Jobs-to-be-Done и story map</w:t>
      </w:r>
    </w:p>
    <w:p>
      <w:pPr>
        <w:pStyle w:val="Heading2"/>
      </w:pPr>
      <w:r>
        <w:t>4.1. Работы, которые «нанимают» систему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Кто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Когда…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Хочу…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Чтобы…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Студент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мне нужно место практики к сроку кафедры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быстро найти подходящие места и подать заявку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не остаться без практики и не бегать за методистом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Методист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в сентябре приходят десятки заявок в день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видеть все заявки в одном месте со статусом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ни одна не потерялась, а я не тратил вечер на Excel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Куратор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приближается срок отчётов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знать, кто из моих студентов не сдал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напомнить заранее, а не разбираться после срока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HR работодателя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университет присылает кандидатов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получить один понятный список и ответить в один клик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не вести переписку по каждому студенту</w:t>
            </w:r>
          </w:p>
        </w:tc>
      </w:tr>
    </w:tbl>
    <w:p/>
    <w:p>
      <w:r>
        <w:rPr>
          <w:i/>
        </w:rPr>
        <w:t>Персоны не делаем: пользователей 4 типа, их различия описываются работой, а не демографией — персоны здесь были бы «мусором», о котором предупреждает лекция 4.</w:t>
      </w:r>
    </w:p>
    <w:p>
      <w:pPr>
        <w:pStyle w:val="Heading2"/>
      </w:pPr>
      <w:r>
        <w:t>4.2. Story map</w:t>
      </w:r>
    </w:p>
    <w:p>
      <w:r>
        <w:drawing>
          <wp:inline xmlns:a="http://schemas.openxmlformats.org/drawingml/2006/main" xmlns:pic="http://schemas.openxmlformats.org/drawingml/2006/picture">
            <wp:extent cx="5940000" cy="2930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Рис. 2. Story map: сверху — путь пользователя, ниже — истории по релизам</w:t>
      </w:r>
    </w:p>
    <w:p>
      <w:r>
        <w:t>Ходячий скелет (14 SP): студент видит вакансию → подаёт заявку → методист видит её в очереди → студент видит статус. Это самый тонкий сквозной срез, на котором можно показать методисту работающий процесс уже на демо недели 8.</w:t>
      </w:r>
    </w:p>
    <w:p>
      <w:r>
        <w:t>MVP / релиз 1 (51 SP вместе со скелетом) — то, без чего нельзя отказаться от Excel в феврале 2027: импорт текущей таблицы, передача заявок работодателю, уведомления, роли, согласие на ПДн, выгрузка для приказа. Загрузка отчётов и напоминания (шаг «Сдать отчёт») сознательно отложены в релиз 2: к февралю важнее распределение на практику, а отчёты сдаются только в конце семестра. Релиз 2 — 33 SP.</w:t>
      </w:r>
    </w:p>
    <w:p>
      <w:r>
        <w:t>Редактируемая версия карты: docs/requirements/story-map.excalidraw (открыть на excalidraw.com → Open). Карта генерируется из stories.yaml, поэтому она и бэклог не расходятся.</w:t>
      </w:r>
    </w:p>
    <w:p>
      <w:pPr>
        <w:pStyle w:val="Heading1"/>
      </w:pPr>
      <w:r>
        <w:t>Часть 5. Бэклог в трекере</w:t>
      </w:r>
    </w:p>
    <w:p>
      <w:r>
        <w:t>Истории заносятся в GitHub Issues скриптом scripts/create_issues.py: эпики создаются отдельными задачами, у истории есть метки типа, приоритета и релиза, оценка в Story Points и ссылка на эпик. Приоритет следует из релиза: скелет и MVP — High, релиз 2 — Medium. Истории проверены по INVEST: каждая даёт видимую пользователю ценность, оценена и укладывается в одну итерацию (≤ 8 SP); спайк S19 ограничен 4 часами.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История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Эпик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Релиз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Список открытых мест практики с фильтрами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E1 Каталог вакансий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Ходячий скелет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Методист добавляет вакансию партнёра через форму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E1 Каталог вакансий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Подбор вакансий по навыкам студента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E1 Каталог вакансий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Подача заявки на вакансию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E2 Подача заявки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Ходячий скелет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Студент видит статус своих заявок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E2 Подача заявки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Ходячий скелет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Отзыв заявки студентом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E2 Подача заявки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Очередь новых заявок для методиста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E3 Маршрутизация и статусы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Ходячий скелет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Передача пакета заявок работодателю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E3 Маршрутизация и статусы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S09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Работодатель отмечает итог отбора по ссылке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E3 Маршрутизация и статусы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Уведомление студента о смене статуса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E3 Маршрутизация и статусы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Куратор видит своих студентов и сроки отчётов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E4 Практика и отчёты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Напоминание о сроке отчёта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E4 Практика и отчёты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Загрузка отчёта о практике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E4 Практика и отчёты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Импорт текущей Excel-таблицы заявок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E5 Доступ, данные и соответствие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Согласие на обработку персональных данных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E5 Доступ, данные и соответствие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Роли и разграничение доступа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E5 Доступ, данные и соответствие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Ежемесячная сводка для спонсора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E6 Аналитика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S18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Выгрузка распределения для приказа о практике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E6 Аналитика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S19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Spike: способ входа (университетская почта или SSO)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E5 Доступ, данные и соответствие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MVP (релиз 1)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S20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Интерфейс на казахском и русском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E5 Доступ, данные и соответствие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</w:t>
            </w:r>
          </w:p>
        </w:tc>
      </w:tr>
    </w:tbl>
    <w:p/>
    <w:p>
      <w:r>
        <w:t>Итого: 84 SP. Критерии приёмки в формате Given–When–Then — в приложении А.</w:t>
      </w:r>
    </w:p>
    <w:p>
      <w:pPr>
        <w:pStyle w:val="Heading1"/>
      </w:pPr>
      <w:r>
        <w:t>Часть 6. Спецификация нефункциональных требований</w:t>
      </w:r>
    </w:p>
    <w:p>
      <w:r>
        <w:t>18 требований по чек-листу лекции 4. У каждого есть числовой порог и способ проверки: «система быстрая» не принимается. Требования, помеченные ✔, уже проверяются автотестами прототипа (tests/test_nfr.py) в 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Метрика / порог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Как проверяем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1337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Источник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NFR-01 ✔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Производительность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Чтение списков и карточек (вакансии, заявки) отвечает быстро в пиковую неделю.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p95 времени ответа API ≤ 800 мс при 50 одновременных пользователях; smoke — p95 ≤ 200 мс на 200 последовательных запросов к демо-базе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k6 на стенде (ЗС 11); smoke — pytest в CI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10–11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Методист (пик 30–40 заявок/нед), ADR-002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Масштабируемость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Объём данных за 3 года эксплуатации не ухудшает NFR-01.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3 000 студентов, 600 вакансий, 6 000 заявок в базе — NFR-01 выполняется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генерация объёма скриптом + повтор k6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Бизнес-кейс ЛЗ 3 (горизонт 3 года)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Доступность (SLA)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Сервис доступен в рабочее время университета.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≥ 99,0 % в месяц с 08:00 до 20:00 по времени Астаны; плановые работы — только вне этого окна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внешний мониторинг (Uptime Kuma), отчёт за месяц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 запуска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Спонсор, ИТ-отдел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Резервное копирование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Потеря данных и время восстановления ограничены.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RPO ≤ 24 ч (ежесуточная копия на отдельный сервер); RTO ≤ 4 ч; тест восстановления раз в квартал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протокол тестового восстановления на копии (runbook, ЗС 11)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11, далее ежеквартально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ИТ-отдел, бизнес-кейс (VPS под резервные копии)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Безопасность передачи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Весь трафик зашифрован.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только HTTPS, TLS 1.2+, HSTS; HTTP-запросы перенаправляются на HTTPS; оценка SSL Labs не ниже A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SSL Labs + curl -I на стенде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Служба ИБ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Разграничение доступа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Пользователь видит только данные своей роли.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4 роли (студент, методист, куратор, администратор); 100 % эндпоинтов покрыты тестами «чужая роль → 403»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матрица «роль × эндпоинт» в pytest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9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Ответственный за ПДн, S16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Аутентификация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Система не становится местом утечки паролей.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вход через университетскую почту/SSO (спайк S19) либо пароли только в виде argon2-хэша; блокировка после 10 неудачных попыток за 15 минут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ревью кода + тест блокировки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9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Служба ИБ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NFR-08 ✔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Аудит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Любое изменение статуса заявки и данных студента прослеживается.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100 % изменений статуса записаны в журнал (кто, когда, было, стало); журнал хранится ≥ 3 лет и не редактируется через интерфейс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pytest — каждое изменение статуса даёт запись истории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уже есть в прототипе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Методист (метрика «прослеживаемый статус»), бизнес-кейс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NFR-09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Журналирование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Логи помогают разбирать инциденты и не содержат лишних персональных данных.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структурированные JSON-логи; e-mail и телефон маскируются; хранение 90 дней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проверка образца логов на стенде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Служба ИБ, ответственный за ПДн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NFR-10 ✔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Персональные данные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Обработка ПДн соответствует Закону РК «О персональных данных и их защите».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база с ПДн размещена на серверах в РК; 100 % профилей студентов созданы только после согласия с датой согласия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договор хостинга (hoster.kz, РК) + pytest «без согласия → 422»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уже есть в прототипе (согласие); хостинг — ЗС 10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Юрист / ответственный за ПДн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Сроки хранения ПДн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Данные не хранятся дольше, чем нужно.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профили выпускников обезличиваются через 3 года после выпуска (срок согласовать с юристом); задача обезличивания запускается раз в месяц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тест задачи обезличивания на демо-данных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релиз 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Юрист (допущение — подтвердить)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NFR-12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Локализация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Интерфейс студента и методиста на казахском и русском.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100 % строк интерфейса есть в обоих файлах переводов (kk, ru); английский — для писем работодателям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скрипт сравнения ключей переводов в CI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релиз 2 (S20)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Студенты, требования вуза к двуязычию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NFR-13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Доступность для людей с ограничениями (accessibility)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Страницы студента пригодны для работы с клавиатуры и экранного диктора.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WCAG 2.1 уровень AA; Lighthouse Accessibility ≥ 90 на страницах студента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Lighthouse / axe в CI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Требования вуза к инклюзивности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NFR-14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Совместимость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Система работает в браузерах пользователей, включая телефон.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2 последние версии Chrome, Firefox, Safari, Edge; ширина экрана от 360 px без горизонтальной прокрутки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ручной чек-лист на UAT (ЗС 11)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11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Студенты (интервью)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NFR-15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Интеграции и форматы обмена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Обмен данными с Excel без ручной перепечатки.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импорт .xlsx текущего формата центра — 1 000 строк ≤ 1 мин с отчётом об ошибках по номерам строк; экспорт для приказа — .xlsx и .csv UTF-8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pytest на эталонном файле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MVP (S14, S18)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Методист, учебный отдел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NFR-16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Миграция данных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Данные текущего семестра переносятся полностью.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100 % заявок текущего семестра в системе; расхождение числа строк с исходной таблицей = 0; акт сверки подписан методистом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скрипт сверки + акт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январь 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Методист, бизнес-кейс (статья «перенос данных»)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Эксплуатация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Систему может поддерживать ИТ-отдел без команды.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развёртывание с нуля по runbook ≤ 30 мин одной командой; обновление без потери данных; средняя поддержка ≤ 4 ч/мес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развёртывание сотрудником ИТ-отдела по runbook без помощи команды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ЗС 11, передача — февраль 2027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ИТ-отдел, бизнес-кейс (допущение A10)</w:t>
            </w:r>
          </w:p>
        </w:tc>
      </w:tr>
      <w:tr>
        <w:tc>
          <w:tcPr>
            <w:tcW w:type="dxa" w:w="1337"/>
          </w:tcPr>
          <w:p>
            <w:r>
              <w:rPr>
                <w:sz w:val="19"/>
              </w:rPr>
              <w:t>NFR-18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Уведомления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Письма о смене статуса приходят быстро.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99 % писем отправлены ≤ 5 мин после события; неудачная отправка повторяется до 3 раз и попадает в журнал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метрика очереди отправки на стенде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MVP (S10)</w:t>
            </w:r>
          </w:p>
        </w:tc>
        <w:tc>
          <w:tcPr>
            <w:tcW w:type="dxa" w:w="1337"/>
          </w:tcPr>
          <w:p>
            <w:r>
              <w:rPr>
                <w:sz w:val="19"/>
              </w:rPr>
              <w:t>Студенты</w:t>
            </w:r>
          </w:p>
        </w:tc>
      </w:tr>
    </w:tbl>
    <w:p/>
    <w:p>
      <w:pPr>
        <w:pStyle w:val="Heading1"/>
      </w:pPr>
      <w:r>
        <w:t>Часть 7. Управление изменениями требований</w:t>
      </w:r>
    </w:p>
    <w:p>
      <w:pPr>
        <w:pStyle w:val="ListBullet"/>
      </w:pPr>
      <w:r>
        <w:t>Базовая линия: состояние stories.yaml и nfr.yaml на конец недели 4 фиксируется git-тегом baseline-v1. Любое отличие от базы видно командой git diff baseline-v1 -- docs/requirements.</w:t>
      </w:r>
    </w:p>
    <w:p>
      <w:pPr>
        <w:pStyle w:val="ListBullet"/>
      </w:pPr>
      <w:r>
        <w:t>Запрос на изменение: задача на GitHub по шаблону «Change Request» — что меняется, зачем, влияние на SP, сроки и бюджет.</w:t>
      </w:r>
    </w:p>
    <w:p>
      <w:pPr>
        <w:pStyle w:val="ListBullet"/>
      </w:pPr>
      <w:r>
        <w:t>Кто решает: PM — если изменение укладывается в текущий релиз без сдвига вех (обмен историй равного объёма). Спонсор — если сдвигается веха, растёт бюджет больше 10 % или меняются границы скоупа (устав, ЛЗ 3).</w:t>
      </w:r>
    </w:p>
    <w:p>
      <w:pPr>
        <w:pStyle w:val="ListBullet"/>
      </w:pPr>
      <w:r>
        <w:t>После решения: правка YAML в отдельной ветке + PR со ссылкой на Change Request; CI проверяет, что бэклог и НФТ по-прежнему соответствуют критериям.</w:t>
      </w:r>
    </w:p>
    <w:p>
      <w:pPr>
        <w:pStyle w:val="ListBullet"/>
      </w:pPr>
      <w:r>
        <w:t>Раз в 2–3 недели на демо методисту показываем список принятых и отклонённых изменений.</w:t>
      </w:r>
    </w:p>
    <w:p>
      <w:pPr>
        <w:pStyle w:val="Heading1"/>
      </w:pPr>
      <w:r>
        <w:t>Приложение А. Критерии приёмки историй</w:t>
      </w:r>
    </w:p>
    <w:p>
      <w:pPr>
        <w:pStyle w:val="Heading2"/>
      </w:pPr>
      <w:r>
        <w:t>S01. Список открытых мест практики с фильтрами (3 SP)</w:t>
      </w:r>
    </w:p>
    <w:p>
      <w:r>
        <w:t>Как студент, я хочу видеть открытые места практики с фильтром по городу и формату работы, чтобы выбрать подходящие, не листая переписку.</w:t>
      </w:r>
    </w:p>
    <w:p>
      <w:pPr>
        <w:pStyle w:val="ListBullet"/>
      </w:pPr>
      <w:r>
        <w:t>Given есть открытые вакансии в Алматы и Астане, When студент выбирает фильтр «Астана», Then в списке только вакансии Астаны.</w:t>
      </w:r>
    </w:p>
    <w:p>
      <w:pPr>
        <w:pStyle w:val="ListBullet"/>
      </w:pPr>
      <w:r>
        <w:t>Given у вакансии прошёл срок приёма заявок, When студент открывает список, Then этой вакансии в списке нет.</w:t>
      </w:r>
    </w:p>
    <w:p>
      <w:pPr>
        <w:pStyle w:val="Heading2"/>
      </w:pPr>
      <w:r>
        <w:t>S02. Методист добавляет вакансию партнёра через форму (3 SP)</w:t>
      </w:r>
    </w:p>
    <w:p>
      <w:r>
        <w:t>Как методист, я хочу добавить вакансию партнёра через форму, чтобы не пересылать письма работодателей студентам вручную.</w:t>
      </w:r>
    </w:p>
    <w:p>
      <w:pPr>
        <w:pStyle w:val="ListBullet"/>
      </w:pPr>
      <w:r>
        <w:t>Given методист заполнил обязательные поля, When нажимает «Опубликовать», Then вакансия видна студентам в течение минуты.</w:t>
      </w:r>
    </w:p>
    <w:p>
      <w:pPr>
        <w:pStyle w:val="ListBullet"/>
      </w:pPr>
      <w:r>
        <w:t>Given не указан срок приёма заявок, When методист сохраняет форму, Then система показывает ошибку и не публикует вакансию.</w:t>
      </w:r>
    </w:p>
    <w:p>
      <w:pPr>
        <w:pStyle w:val="Heading2"/>
      </w:pPr>
      <w:r>
        <w:t>S03. Подбор вакансий по навыкам студента (5 SP)</w:t>
      </w:r>
    </w:p>
    <w:p>
      <w:r>
        <w:t>Как студент, я хочу видеть вакансии, подходящие под мои навыки, чтобы не перебирать весь список.</w:t>
      </w:r>
    </w:p>
    <w:p>
      <w:pPr>
        <w:pStyle w:val="ListBullet"/>
      </w:pPr>
      <w:r>
        <w:t>Given у студента навыки Python и SQL, When он открывает «Подходящие», Then вакансии с требованиями Python и SQL стоят выше остальных.</w:t>
      </w:r>
    </w:p>
    <w:p>
      <w:pPr>
        <w:pStyle w:val="ListBullet"/>
      </w:pPr>
      <w:r>
        <w:t>Given совпадение навыков меньше 50 %, When студент открывает «Подходящие», Then такая вакансия не показывается.</w:t>
      </w:r>
    </w:p>
    <w:p>
      <w:pPr>
        <w:pStyle w:val="Heading2"/>
      </w:pPr>
      <w:r>
        <w:t>S04. Подача заявки на вакансию (5 SP)</w:t>
      </w:r>
    </w:p>
    <w:p>
      <w:r>
        <w:t>Как студент, я хочу подать заявку на вакансию из карточки вакансии, чтобы не писать письмо методисту.</w:t>
      </w:r>
    </w:p>
    <w:p>
      <w:pPr>
        <w:pStyle w:val="ListBullet"/>
      </w:pPr>
      <w:r>
        <w:t>Given вакансия открыта, When студент нажимает «Подать заявку», Then заявка создаётся со статусом «Подана» и появляется у методиста.</w:t>
      </w:r>
    </w:p>
    <w:p>
      <w:pPr>
        <w:pStyle w:val="ListBullet"/>
      </w:pPr>
      <w:r>
        <w:t>Given студент уже подал заявку на эту вакансию, When он пытается подать ещё раз, Then система сообщает, что заявка уже есть.</w:t>
      </w:r>
    </w:p>
    <w:p>
      <w:pPr>
        <w:pStyle w:val="ListBullet"/>
      </w:pPr>
      <w:r>
        <w:t>Given срок приёма заявок прошёл, When студент пытается подать заявку, Then кнопка недоступна.</w:t>
      </w:r>
    </w:p>
    <w:p>
      <w:pPr>
        <w:pStyle w:val="Heading2"/>
      </w:pPr>
      <w:r>
        <w:t>S05. Студент видит статус своих заявок (3 SP)</w:t>
      </w:r>
    </w:p>
    <w:p>
      <w:r>
        <w:t>Как студент, я хочу видеть статус каждой своей заявки и дату последнего изменения, чтобы не спрашивать методиста.</w:t>
      </w:r>
    </w:p>
    <w:p>
      <w:pPr>
        <w:pStyle w:val="ListBullet"/>
      </w:pPr>
      <w:r>
        <w:t>Given методист передал заявку работодателю, When студент открывает «Мои заявки», Then статус «Передана работодателю» и дата изменения.</w:t>
      </w:r>
    </w:p>
    <w:p>
      <w:pPr>
        <w:pStyle w:val="ListBullet"/>
      </w:pPr>
      <w:r>
        <w:t>Given у студента нет заявок, When он открывает «Мои заявки», Then видит подсказку, как подать первую.</w:t>
      </w:r>
    </w:p>
    <w:p>
      <w:pPr>
        <w:pStyle w:val="Heading2"/>
      </w:pPr>
      <w:r>
        <w:t>S06. Отзыв заявки студентом (2 SP)</w:t>
      </w:r>
    </w:p>
    <w:p>
      <w:r>
        <w:t>Как студент, я хочу отозвать заявку, пока по ней не принято решение, чтобы освободить место другим.</w:t>
      </w:r>
    </w:p>
    <w:p>
      <w:pPr>
        <w:pStyle w:val="ListBullet"/>
      </w:pPr>
      <w:r>
        <w:t>Given заявка в статусе «Подана» или «Передана», When студент нажимает «Отозвать», Then статус «Отозвана», методист видит это в очереди.</w:t>
      </w:r>
    </w:p>
    <w:p>
      <w:pPr>
        <w:pStyle w:val="ListBullet"/>
      </w:pPr>
      <w:r>
        <w:t>Given заявка в статусе «Принят(а)», When студент открывает заявку, Then кнопки «Отозвать» нет.</w:t>
      </w:r>
    </w:p>
    <w:p>
      <w:pPr>
        <w:pStyle w:val="Heading2"/>
      </w:pPr>
      <w:r>
        <w:t>S07. Очередь новых заявок для методиста (3 SP)</w:t>
      </w:r>
    </w:p>
    <w:p>
      <w:r>
        <w:t>Как методист, я хочу видеть все новые заявки в одной очереди, отсортированной по сроку вакансии, чтобы ничего не терять.</w:t>
      </w:r>
    </w:p>
    <w:p>
      <w:pPr>
        <w:pStyle w:val="ListBullet"/>
      </w:pPr>
      <w:r>
        <w:t>Given есть 10 новых заявок на разные вакансии, When методист открывает очередь, Then заявки отсортированы по сроку приёма вакансии, ближайший — сверху.</w:t>
      </w:r>
    </w:p>
    <w:p>
      <w:pPr>
        <w:pStyle w:val="ListBullet"/>
      </w:pPr>
      <w:r>
        <w:t>Given заявка обработана, When методист меняет её статус, Then она исчезает из очереди новых.</w:t>
      </w:r>
    </w:p>
    <w:p>
      <w:pPr>
        <w:pStyle w:val="Heading2"/>
      </w:pPr>
      <w:r>
        <w:t>S08. Передача пакета заявок работодателю (5 SP)</w:t>
      </w:r>
    </w:p>
    <w:p>
      <w:r>
        <w:t>Как методист, я хочу передать работодателю все заявки по его вакансии одним действием, чтобы не собирать письма вручную.</w:t>
      </w:r>
    </w:p>
    <w:p>
      <w:pPr>
        <w:pStyle w:val="ListBullet"/>
      </w:pPr>
      <w:r>
        <w:t>Given по вакансии 5 заявок в статусе «Подана», When методист нажимает «Передать работодателю», Then работодатель получает одно письмо со списком, все 5 заявок — в статусе «Передана».</w:t>
      </w:r>
    </w:p>
    <w:p>
      <w:pPr>
        <w:pStyle w:val="ListBullet"/>
      </w:pPr>
      <w:r>
        <w:t>Given у работодателя не указан e-mail, When методист пытается передать заявки, Then система просит заполнить контакт.</w:t>
      </w:r>
    </w:p>
    <w:p>
      <w:pPr>
        <w:pStyle w:val="Heading2"/>
      </w:pPr>
      <w:r>
        <w:t>S09. Работодатель отмечает итог отбора по ссылке (8 SP)</w:t>
      </w:r>
    </w:p>
    <w:p>
      <w:r>
        <w:t>Как HR работодателя, я хочу отметить итог отбора по ссылке из письма без регистрации, чтобы методист сразу узнал результат.</w:t>
      </w:r>
    </w:p>
    <w:p>
      <w:pPr>
        <w:pStyle w:val="ListBullet"/>
      </w:pPr>
      <w:r>
        <w:t>Given работодатель открыл ссылку из письма, When отмечает кандидата «Принят», Then статус заявки меняется на «Принят(а)» с автором «employer».</w:t>
      </w:r>
    </w:p>
    <w:p>
      <w:pPr>
        <w:pStyle w:val="ListBullet"/>
      </w:pPr>
      <w:r>
        <w:t>Given ссылке больше 30 дней, When работодатель её открывает, Then видит сообщение, что ссылка устарела, и контакт методиста.</w:t>
      </w:r>
    </w:p>
    <w:p>
      <w:pPr>
        <w:pStyle w:val="Heading2"/>
      </w:pPr>
      <w:r>
        <w:t>S10. Уведомление студента о смене статуса (5 SP)</w:t>
      </w:r>
    </w:p>
    <w:p>
      <w:r>
        <w:t>Как студент, я хочу получать письмо при смене статуса заявки, чтобы не проверять систему каждый день.</w:t>
      </w:r>
    </w:p>
    <w:p>
      <w:pPr>
        <w:pStyle w:val="ListBullet"/>
      </w:pPr>
      <w:r>
        <w:t>Given статус заявки изменился, When прошло не более 5 минут, Then студент получил письмо с новым статусом и ссылкой на заявку.</w:t>
      </w:r>
    </w:p>
    <w:p>
      <w:pPr>
        <w:pStyle w:val="ListBullet"/>
      </w:pPr>
      <w:r>
        <w:t>Given письмо не доставлено, When сервер почты вернул ошибку, Then событие записано в журнал и повторяется до 3 раз.</w:t>
      </w:r>
    </w:p>
    <w:p>
      <w:pPr>
        <w:pStyle w:val="Heading2"/>
      </w:pPr>
      <w:r>
        <w:t>S11. Куратор видит своих студентов и сроки отчётов (3 SP)</w:t>
      </w:r>
    </w:p>
    <w:p>
      <w:r>
        <w:t>Как куратор, я хочу видеть список своих студентов с местом практики и сроком отчёта, чтобы не собирать эти данные у методиста.</w:t>
      </w:r>
    </w:p>
    <w:p>
      <w:pPr>
        <w:pStyle w:val="ListBullet"/>
      </w:pPr>
      <w:r>
        <w:t>Given у куратора 12 студентов, из них 7 приняты на практику, When куратор открывает «Мои студенты», Then видит 12 строк, у 7 — место и срок отчёта.</w:t>
      </w:r>
    </w:p>
    <w:p>
      <w:pPr>
        <w:pStyle w:val="ListBullet"/>
      </w:pPr>
      <w:r>
        <w:t>Given куратор открывает список, When у студента срок отчёта прошёл, Then строка выделена как просроченная.</w:t>
      </w:r>
    </w:p>
    <w:p>
      <w:pPr>
        <w:pStyle w:val="Heading2"/>
      </w:pPr>
      <w:r>
        <w:t>S12. Напоминание о сроке отчёта (5 SP)</w:t>
      </w:r>
    </w:p>
    <w:p>
      <w:r>
        <w:t>Как куратор, я хочу, чтобы студенты без сданного отчёта получали напоминание за 7 дней до срока, чтобы меньше отчётов опаздывало.</w:t>
      </w:r>
    </w:p>
    <w:p>
      <w:pPr>
        <w:pStyle w:val="ListBullet"/>
      </w:pPr>
      <w:r>
        <w:t>Given до срока отчёта 7 дней и отчёт не сдан, When срабатывает ежедневная задача, Then студент и куратор получают напоминание.</w:t>
      </w:r>
    </w:p>
    <w:p>
      <w:pPr>
        <w:pStyle w:val="ListBullet"/>
      </w:pPr>
      <w:r>
        <w:t>Given отчёт уже сдан, When срабатывает задача, Then напоминание не отправляется.</w:t>
      </w:r>
    </w:p>
    <w:p>
      <w:pPr>
        <w:pStyle w:val="Heading2"/>
      </w:pPr>
      <w:r>
        <w:t>S13. Загрузка отчёта о практике (5 SP)</w:t>
      </w:r>
    </w:p>
    <w:p>
      <w:r>
        <w:t>Как студент, я хочу загрузить отчёт о практике в систему, чтобы куратор видел факт и дату сдачи.</w:t>
      </w:r>
    </w:p>
    <w:p>
      <w:pPr>
        <w:pStyle w:val="ListBullet"/>
      </w:pPr>
      <w:r>
        <w:t>Given студент принят на практику, When загружает PDF до 10 МБ, Then отчёт сохранён, дата сдачи видна куратору.</w:t>
      </w:r>
    </w:p>
    <w:p>
      <w:pPr>
        <w:pStyle w:val="ListBullet"/>
      </w:pPr>
      <w:r>
        <w:t>Given файл не PDF или больше 10 МБ, When студент загружает его, Then система отклоняет файл с понятным сообщением.</w:t>
      </w:r>
    </w:p>
    <w:p>
      <w:pPr>
        <w:pStyle w:val="Heading2"/>
      </w:pPr>
      <w:r>
        <w:t>S14. Импорт текущей Excel-таблицы заявок (5 SP)</w:t>
      </w:r>
    </w:p>
    <w:p>
      <w:r>
        <w:t>Как методист, я хочу импортировать текущую Excel-таблицу заявок, чтобы не вводить семестр заново.</w:t>
      </w:r>
    </w:p>
    <w:p>
      <w:pPr>
        <w:pStyle w:val="ListBullet"/>
      </w:pPr>
      <w:r>
        <w:t>Given таблица в текущем формате центра на 300 строк, When методист загружает её, Then все корректные строки импортированы, а по ошибочным выдан отчёт с номерами строк.</w:t>
      </w:r>
    </w:p>
    <w:p>
      <w:pPr>
        <w:pStyle w:val="ListBullet"/>
      </w:pPr>
      <w:r>
        <w:t>Given импорт выполнен, When методист сравнивает число строк, Then число заявок в системе равно числу корректных строк файла.</w:t>
      </w:r>
    </w:p>
    <w:p>
      <w:pPr>
        <w:pStyle w:val="Heading2"/>
      </w:pPr>
      <w:r>
        <w:t>S15. Согласие на обработку персональных данных (2 SP)</w:t>
      </w:r>
    </w:p>
    <w:p>
      <w:r>
        <w:t>Как студент, я хочу дать согласие на обработку персональных данных при первом входе, чтобы понимать, какие данные и зачем хранятся.</w:t>
      </w:r>
    </w:p>
    <w:p>
      <w:pPr>
        <w:pStyle w:val="ListBullet"/>
      </w:pPr>
      <w:r>
        <w:t>Given студент входит впервые, When не отмечает согласие, Then профиль не создаётся и заявку подать нельзя.</w:t>
      </w:r>
    </w:p>
    <w:p>
      <w:pPr>
        <w:pStyle w:val="ListBullet"/>
      </w:pPr>
      <w:r>
        <w:t>Given студент дал согласие, When методист открывает профиль, Then видна дата согласия.</w:t>
      </w:r>
    </w:p>
    <w:p>
      <w:pPr>
        <w:pStyle w:val="Heading2"/>
      </w:pPr>
      <w:r>
        <w:t>S16. Роли и разграничение доступа (8 SP)</w:t>
      </w:r>
    </w:p>
    <w:p>
      <w:r>
        <w:t>Как администратор ИТ-отдела, я хочу разграничить роли студент, методист, куратор и администратор, чтобы каждый видел только свои данные.</w:t>
      </w:r>
    </w:p>
    <w:p>
      <w:pPr>
        <w:pStyle w:val="ListBullet"/>
      </w:pPr>
      <w:r>
        <w:t>Given пользователь с ролью «студент», When запрашивает заявку другого студента, Then получает отказ 403.</w:t>
      </w:r>
    </w:p>
    <w:p>
      <w:pPr>
        <w:pStyle w:val="ListBullet"/>
      </w:pPr>
      <w:r>
        <w:t>Given пользователь с ролью «куратор», When открывает список студентов, Then видит только студентов своей кафедры.</w:t>
      </w:r>
    </w:p>
    <w:p>
      <w:pPr>
        <w:pStyle w:val="Heading2"/>
      </w:pPr>
      <w:r>
        <w:t>S17. Ежемесячная сводка для спонсора (3 SP)</w:t>
      </w:r>
    </w:p>
    <w:p>
      <w:r>
        <w:t>Как руководитель карьерного центра, я хочу получать в начале месяца сводку по заявкам и отчётам, чтобы видеть эффект проекта без запросов команде.</w:t>
      </w:r>
    </w:p>
    <w:p>
      <w:pPr>
        <w:pStyle w:val="ListBullet"/>
      </w:pPr>
      <w:r>
        <w:t>Given наступило 1-е число месяца, When срабатывает задача, Then спонсор получает письмо со статусами заявок, долей прослеживаемых заявок и числом просроченных отчётов.</w:t>
      </w:r>
    </w:p>
    <w:p>
      <w:pPr>
        <w:pStyle w:val="Heading2"/>
      </w:pPr>
      <w:r>
        <w:t>S18. Выгрузка распределения для приказа о практике (3 SP)</w:t>
      </w:r>
    </w:p>
    <w:p>
      <w:r>
        <w:t>Как методист, я хочу выгрузить список принятых на практику студентов в Excel, чтобы подготовить приказ в учебном отделе.</w:t>
      </w:r>
    </w:p>
    <w:p>
      <w:pPr>
        <w:pStyle w:val="ListBullet"/>
      </w:pPr>
      <w:r>
        <w:t>Given 40 студентов приняты на практику, When методист нажимает «Выгрузить для приказа», Then скачивается .xlsx с 40 строками ФИО, группа, организация, сроки, куратор.</w:t>
      </w:r>
    </w:p>
    <w:p>
      <w:pPr>
        <w:pStyle w:val="Heading2"/>
      </w:pPr>
      <w:r>
        <w:t>S19. Spike: способ входа (университетская почта или SSO) (3 SP)</w:t>
      </w:r>
    </w:p>
    <w:p>
      <w:r>
        <w:t>Как команда, мы хотим за 4 часа выяснить, можно ли входить через университетскую почту или SSO, чтобы не хранить пароли у себя.</w:t>
      </w:r>
    </w:p>
    <w:p>
      <w:pPr>
        <w:pStyle w:val="ListBullet"/>
      </w:pPr>
      <w:r>
        <w:t>Given спайк завершён, When команда открывает ADR, Then в нём выбран способ входа, отклонённые варианты и согласие ИТ-отдела.</w:t>
      </w:r>
    </w:p>
    <w:p>
      <w:pPr>
        <w:pStyle w:val="Heading2"/>
      </w:pPr>
      <w:r>
        <w:t>S20. Интерфейс на казахском и русском (5 SP)</w:t>
      </w:r>
    </w:p>
    <w:p>
      <w:r>
        <w:t>Как студент, я хочу переключать интерфейс между казахским и русским, чтобы пользоваться системой на удобном языке.</w:t>
      </w:r>
    </w:p>
    <w:p>
      <w:pPr>
        <w:pStyle w:val="ListBullet"/>
      </w:pPr>
      <w:r>
        <w:t>Given студент выбрал казахский, When открывает любую страницу студента, Then все подписи на казахском.</w:t>
      </w:r>
    </w:p>
    <w:p>
      <w:pPr>
        <w:pStyle w:val="ListBullet"/>
      </w:pPr>
      <w:r>
        <w:t>Given в файле переводов нет ключа на одном из языков, When запускается CI, Then проверка падает.</w:t>
      </w:r>
    </w:p>
    <w:p>
      <w:pPr>
        <w:pStyle w:val="Heading1"/>
      </w:pPr>
      <w:r>
        <w:t>Раскрытие использования AI</w:t>
      </w:r>
    </w:p>
    <w:p>
      <w:r>
        <w:t>По правилам курса: черновики сценариев интервью, историй, НФТ и скриптов подготовлены с помощью AI-ассистента Claude (Anthropic). Оценки влияния и интереса, Story Points и пороги НФТ — предложения, которые команда пересматривает по итогам интервью и согласует с заказчиком. Результаты интервью AI не генерировал: протоколы заполняет команда. Ответственность за содержание несёт команда.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